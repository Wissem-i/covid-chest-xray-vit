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1: Code Implementation and GitHub Setup</w:t>
      </w:r>
    </w:p>
    <w:p>
      <w:pPr>
        <w:pStyle w:val="Heading2"/>
      </w:pPr>
      <w:r>
        <w:t>Parent Paper Reference</w:t>
      </w:r>
    </w:p>
    <w:p>
      <w:r/>
      <w:r>
        <w:rPr>
          <w:b/>
        </w:rPr>
        <w:t>This implementation is based on:</w:t>
      </w:r>
      <w:r/>
    </w:p>
    <w:p>
      <w:pPr>
        <w:pStyle w:val="ListBullet"/>
      </w:pPr>
      <w:r>
        <w:t>**Paper:** "A vision transformer machine learning model for COVID-19 diagnosis using chest X-ray images"</w:t>
      </w:r>
    </w:p>
    <w:p>
      <w:pPr>
        <w:pStyle w:val="ListBullet"/>
      </w:pPr>
      <w:r>
        <w:t>**Authors:** Tianyi Chen, Ian Philippi, Quoc Bao Phan, Linh Nguyen, Ngoc Thang Bui, Carlo daCunha, Tuy Tan Nguyen</w:t>
      </w:r>
    </w:p>
    <w:p>
      <w:pPr>
        <w:pStyle w:val="ListBullet"/>
      </w:pPr>
      <w:r>
        <w:t>**Published:** Healthcare Analytics, Volume 5, June 2024</w:t>
      </w:r>
    </w:p>
    <w:p>
      <w:pPr>
        <w:pStyle w:val="ListBullet"/>
      </w:pPr>
      <w:r>
        <w:t>**DOI:** 10.1016/j.health.2024.100332</w:t>
      </w:r>
    </w:p>
    <w:p>
      <w:r>
        <w:t>This code implements Vision Transformer (ViT) for COVID-19 detection from chest X-rays, following the methodologies described in Chen et al. (2024).</w:t>
      </w:r>
    </w:p>
    <w:p/>
    <w:p>
      <w:pPr>
        <w:pStyle w:val="Heading2"/>
      </w:pPr>
      <w:r>
        <w:t>What I Built</w:t>
      </w:r>
    </w:p>
    <w:p>
      <w:pPr>
        <w:pStyle w:val="Heading3"/>
      </w:pPr>
      <w:r>
        <w:t>Working Python Code Files</w:t>
      </w:r>
    </w:p>
    <w:p>
      <w:pPr>
        <w:pStyle w:val="ListNumber"/>
      </w:pPr>
      <w:r>
        <w:t>vit_covid19_classifier.py - Complete Vision Transformer implementation</w:t>
      </w:r>
    </w:p>
    <w:p>
      <w:pPr>
        <w:pStyle w:val="ListBullet"/>
      </w:pPr>
      <w:r>
        <w:t>Uses PyTorch and timm library</w:t>
      </w:r>
    </w:p>
    <w:p>
      <w:pPr>
        <w:pStyle w:val="ListBullet"/>
      </w:pPr>
      <w:r>
        <w:t>Pre-trained ViT-B/16 adapted for medical imaging</w:t>
      </w:r>
    </w:p>
    <w:p>
      <w:pPr>
        <w:pStyle w:val="ListBullet"/>
      </w:pPr>
      <w:r>
        <w:t>Binary classification: COVID-19 vs Pneumonia</w:t>
      </w:r>
    </w:p>
    <w:p>
      <w:pPr>
        <w:pStyle w:val="ListBullet"/>
      </w:pPr>
      <w:r>
        <w:t>Includes training loop, data loading, and evaluation</w:t>
      </w:r>
    </w:p>
    <w:p>
      <w:pPr>
        <w:pStyle w:val="ListNumber"/>
      </w:pPr>
      <w:r>
        <w:t>create_dataset_splits.py - Patient-level data splitting</w:t>
      </w:r>
    </w:p>
    <w:p>
      <w:pPr>
        <w:pStyle w:val="ListBullet"/>
      </w:pPr>
      <w:r>
        <w:t>Creates proper medical data splits</w:t>
      </w:r>
    </w:p>
    <w:p>
      <w:pPr>
        <w:pStyle w:val="ListBullet"/>
      </w:pPr>
      <w:r>
        <w:t>70/20/10 train/test/validation split</w:t>
      </w:r>
    </w:p>
    <w:p>
      <w:pPr>
        <w:pStyle w:val="ListBullet"/>
      </w:pPr>
      <w:r>
        <w:t>Prevents patient data leakage (same patient can't be in different splits)</w:t>
      </w:r>
    </w:p>
    <w:p>
      <w:pPr>
        <w:pStyle w:val="ListBullet"/>
      </w:pPr>
      <w:r>
        <w:t>Balances COVID-19 vs Pneumonia classes</w:t>
      </w:r>
    </w:p>
    <w:p>
      <w:pPr>
        <w:pStyle w:val="ListNumber"/>
      </w:pPr>
      <w:r>
        <w:t>test_dataset_splits.py - Data validation and verification</w:t>
      </w:r>
    </w:p>
    <w:p>
      <w:pPr>
        <w:pStyle w:val="ListBullet"/>
      </w:pPr>
      <w:r>
        <w:t>Checks for patient overlap between splits</w:t>
      </w:r>
    </w:p>
    <w:p>
      <w:pPr>
        <w:pStyle w:val="ListBullet"/>
      </w:pPr>
      <w:r>
        <w:t>Validates class distributions</w:t>
      </w:r>
    </w:p>
    <w:p>
      <w:pPr>
        <w:pStyle w:val="ListBullet"/>
      </w:pPr>
      <w:r>
        <w:t>Ensures data integrity</w:t>
      </w:r>
    </w:p>
    <w:p>
      <w:pPr>
        <w:pStyle w:val="ListNumber"/>
      </w:pPr>
      <w:r>
        <w:t>demo_assignment.py - Complete system demonstration</w:t>
      </w:r>
    </w:p>
    <w:p>
      <w:pPr>
        <w:pStyle w:val="ListBullet"/>
      </w:pPr>
      <w:r>
        <w:t>Tests all components work together</w:t>
      </w:r>
    </w:p>
    <w:p>
      <w:pPr>
        <w:pStyle w:val="ListBullet"/>
      </w:pPr>
      <w:r>
        <w:t>Validates requirements and dependencies</w:t>
      </w:r>
    </w:p>
    <w:p>
      <w:pPr>
        <w:pStyle w:val="ListBullet"/>
      </w:pPr>
      <w:r>
        <w:t>Shows code is ready for execution</w:t>
      </w:r>
    </w:p>
    <w:p>
      <w:pPr>
        <w:pStyle w:val="ListNumber"/>
      </w:pPr>
      <w:r>
        <w:t>requirements.txt - All necessary Python packages</w:t>
      </w:r>
    </w:p>
    <w:p>
      <w:pPr>
        <w:pStyle w:val="ListBullet"/>
      </w:pPr>
      <w:r>
        <w:t>PyTorch, torchvision, timm, pandas, scikit-learn, etc.</w:t>
      </w:r>
    </w:p>
    <w:p>
      <w:pPr>
        <w:pStyle w:val="Heading2"/>
      </w:pPr>
      <w:r>
        <w:t>Dataset I'm Using (Better Choice!)</w:t>
      </w:r>
    </w:p>
    <w:p>
      <w:r>
        <w:t>COVID-19 Chest X-ray Dataset</w:t>
      </w:r>
    </w:p>
    <w:p>
      <w:pPr>
        <w:pStyle w:val="ListBullet"/>
      </w:pPr>
      <w:r>
        <w:t>Size: About 930 chest X-ray images</w:t>
      </w:r>
    </w:p>
    <w:p>
      <w:pPr>
        <w:pStyle w:val="ListBullet"/>
      </w:pPr>
      <w:r>
        <w:t>Source: https://github.com/ieee8023/covid-chestxray-dataset</w:t>
      </w:r>
    </w:p>
    <w:p>
      <w:pPr>
        <w:pStyle w:val="ListBullet"/>
      </w:pPr>
      <w:r>
        <w:t>Reasoning: Manageable size compared to larger NIH datasets while providing meaningful research opportunity</w:t>
      </w:r>
    </w:p>
    <w:p>
      <w:r>
        <w:t>The original NIH dataset was too large to work with effectively, so this smaller COVID dataset is better suited for learning Vision Transformers.</w:t>
      </w:r>
    </w:p>
    <w:p>
      <w:pPr>
        <w:pStyle w:val="Heading2"/>
      </w:pPr>
      <w:r>
        <w:t>Current Status</w:t>
      </w:r>
    </w:p>
    <w:p>
      <w:pPr>
        <w:pStyle w:val="Heading3"/>
      </w:pPr>
      <w:r>
        <w:t>What's Working Right Now</w:t>
      </w:r>
    </w:p>
    <w:p>
      <w:pPr>
        <w:pStyle w:val="Heading2"/>
      </w:pPr>
      <w:r>
        <w:t>Current Status</w:t>
      </w:r>
    </w:p>
    <w:p>
      <w:pPr>
        <w:pStyle w:val="Heading3"/>
      </w:pPr>
      <w:r>
        <w:t>What's Working</w:t>
      </w:r>
    </w:p>
    <w:p>
      <w:pPr>
        <w:pStyle w:val="ListBullet"/>
      </w:pPr>
      <w:r>
        <w:t>Data splitting code - Verified with demo, creates proper medical splits</w:t>
      </w:r>
    </w:p>
    <w:p>
      <w:pPr>
        <w:pStyle w:val="ListBullet"/>
      </w:pPr>
      <w:r>
        <w:t>All Python files import successfully - No syntax errors</w:t>
      </w:r>
    </w:p>
    <w:p>
      <w:pPr>
        <w:pStyle w:val="ListBullet"/>
      </w:pPr>
      <w:r>
        <w:t>Patient-level separation - Prevents data leakage in medical data</w:t>
      </w:r>
    </w:p>
    <w:p>
      <w:pPr>
        <w:pStyle w:val="ListBullet"/>
      </w:pPr>
      <w:r>
        <w:t>Complete project structure - Professional organization</w:t>
      </w:r>
    </w:p>
    <w:p>
      <w:pPr>
        <w:pStyle w:val="Heading3"/>
      </w:pPr>
      <w:r>
        <w:t>Implementation Complete</w:t>
      </w:r>
    </w:p>
    <w:p>
      <w:pPr>
        <w:pStyle w:val="ListBullet"/>
      </w:pPr>
      <w:r>
        <w:t>All dependencies documented in requirements.txt</w:t>
      </w:r>
    </w:p>
    <w:p>
      <w:pPr>
        <w:pStyle w:val="ListBullet"/>
      </w:pPr>
      <w:r>
        <w:t>Dataset identified and accessible</w:t>
      </w:r>
    </w:p>
    <w:p>
      <w:pPr>
        <w:pStyle w:val="ListBullet"/>
      </w:pPr>
      <w:r>
        <w:t>Code tested and working</w:t>
      </w:r>
    </w:p>
    <w:p>
      <w:pPr>
        <w:pStyle w:val="ListBullet"/>
      </w:pPr>
      <w:r>
        <w:t>GitHub repository uploaded and public</w:t>
      </w:r>
    </w:p>
    <w:p>
      <w:pPr>
        <w:pStyle w:val="Heading2"/>
      </w:pPr>
      <w:r>
        <w:t>Dataset Choice</w:t>
      </w:r>
    </w:p>
    <w:p>
      <w:r/>
      <w:r>
        <w:rPr>
          <w:b/>
        </w:rPr>
        <w:t>COVID-19 Chest X-ray Dataset</w:t>
      </w:r>
      <w:r/>
    </w:p>
    <w:p>
      <w:pPr>
        <w:pStyle w:val="ListBullet"/>
      </w:pPr>
      <w:r>
        <w:t>**Size:** About 930 chest X-ray images</w:t>
      </w:r>
    </w:p>
    <w:p>
      <w:pPr>
        <w:pStyle w:val="ListBullet"/>
      </w:pPr>
      <w:r>
        <w:t>**Source:** https://github.com/ieee8023/covid-chestxray-dataset</w:t>
      </w:r>
    </w:p>
    <w:p>
      <w:pPr>
        <w:pStyle w:val="ListBullet"/>
      </w:pPr>
      <w:r>
        <w:t>**Reasoning:** More manageable size than massive NIH datasets while still providing meaningful research opportunity</w:t>
      </w:r>
    </w:p>
    <w:p>
      <w:r>
        <w:t>Advantages:</w:t>
      </w:r>
    </w:p>
    <w:p>
      <w:pPr>
        <w:pStyle w:val="ListBullet"/>
      </w:pPr>
      <w:r>
        <w:t>Downloads in reasonable time</w:t>
      </w:r>
    </w:p>
    <w:p>
      <w:pPr>
        <w:pStyle w:val="ListBullet"/>
      </w:pPr>
      <w:r>
        <w:t>Runs on standard hardware</w:t>
      </w:r>
    </w:p>
    <w:p>
      <w:pPr>
        <w:pStyle w:val="ListBullet"/>
      </w:pPr>
      <w:r>
        <w:t>Challenging medical imaging problem</w:t>
      </w:r>
    </w:p>
    <w:p>
      <w:pPr>
        <w:pStyle w:val="ListBullet"/>
      </w:pPr>
      <w:r>
        <w:t>COVID detection has real-world importance</w:t>
      </w:r>
    </w:p>
    <w:p>
      <w:pPr>
        <w:pStyle w:val="Heading2"/>
      </w:pPr>
      <w:r>
        <w:t>Screen Recording</w:t>
      </w:r>
    </w:p>
    <w:p>
      <w:r>
        <w:t>My recording demonstrates:</w:t>
      </w:r>
    </w:p>
    <w:p>
      <w:pPr>
        <w:pStyle w:val="ListNumber"/>
      </w:pPr>
      <w:r>
        <w:t>Environment setup and dependency installation</w:t>
      </w:r>
    </w:p>
    <w:p>
      <w:pPr>
        <w:pStyle w:val="ListNumber"/>
      </w:pPr>
      <w:r>
        <w:t>Data processing and splitting verification</w:t>
      </w:r>
    </w:p>
    <w:p>
      <w:pPr>
        <w:pStyle w:val="ListNumber"/>
      </w:pPr>
      <w:r>
        <w:t>**Training**: Vision Transformer training in action</w:t>
      </w:r>
    </w:p>
    <w:p>
      <w:pPr>
        <w:pStyle w:val="ListNumber"/>
      </w:pPr>
      <w:r>
        <w:t>**Results**: Model accuracy and performance metrics</w:t>
      </w:r>
    </w:p>
    <w:p>
      <w:pPr>
        <w:pStyle w:val="Heading2"/>
      </w:pPr>
      <w:r>
        <w:t>Technical Approach</w:t>
      </w:r>
    </w:p>
    <w:p>
      <w:pPr>
        <w:pStyle w:val="ListNumber"/>
      </w:pPr>
      <w:r>
        <w:t>Model training demonstration</w:t>
      </w:r>
    </w:p>
    <w:p>
      <w:pPr>
        <w:pStyle w:val="ListNumber"/>
      </w:pPr>
      <w:r>
        <w:t>Results and performance metrics</w:t>
      </w:r>
    </w:p>
    <w:p>
      <w:pPr>
        <w:pStyle w:val="Heading2"/>
      </w:pPr>
      <w:r>
        <w:t>Technical Approach</w:t>
      </w:r>
    </w:p>
    <w:p>
      <w:r>
        <w:t>Model: Vision Transformer (ViT-B/16)</w:t>
      </w:r>
    </w:p>
    <w:p>
      <w:pPr>
        <w:pStyle w:val="ListBullet"/>
      </w:pPr>
      <w:r>
        <w:t>Pre-trained on ImageNet, fine-tuned for medical imaging</w:t>
      </w:r>
    </w:p>
    <w:p>
      <w:pPr>
        <w:pStyle w:val="ListBullet"/>
      </w:pPr>
      <w:r>
        <w:t>224x224 input images</w:t>
      </w:r>
    </w:p>
    <w:p>
      <w:pPr>
        <w:pStyle w:val="ListBullet"/>
      </w:pPr>
      <w:r>
        <w:t>Binary classification: COVID-19 vs Pneumonia</w:t>
      </w:r>
    </w:p>
    <w:p>
      <w:r>
        <w:t>Data Handling:</w:t>
      </w:r>
    </w:p>
    <w:p>
      <w:pPr>
        <w:pStyle w:val="ListBullet"/>
      </w:pPr>
      <w:r>
        <w:t>Patient-level splitting (medical best practice)</w:t>
      </w:r>
    </w:p>
    <w:p>
      <w:pPr>
        <w:pStyle w:val="ListBullet"/>
      </w:pPr>
      <w:r>
        <w:t>Data augmentation for medical images</w:t>
      </w:r>
    </w:p>
    <w:p>
      <w:pPr>
        <w:pStyle w:val="ListBullet"/>
      </w:pPr>
      <w:r>
        <w:t>Proper train/test/validation separation</w:t>
      </w:r>
    </w:p>
    <w:p>
      <w:r>
        <w:t>Training:</w:t>
      </w:r>
    </w:p>
    <w:p>
      <w:pPr>
        <w:pStyle w:val="ListBullet"/>
      </w:pPr>
      <w:r>
        <w:t>Adam optimizer, learning rate 1e-4</w:t>
      </w:r>
    </w:p>
    <w:p>
      <w:pPr>
        <w:pStyle w:val="ListBullet"/>
      </w:pPr>
      <w:r>
        <w:t>Cross-entropy loss for binary classification</w:t>
      </w:r>
    </w:p>
    <w:p>
      <w:pPr>
        <w:pStyle w:val="ListBullet"/>
      </w:pPr>
      <w:r>
        <w:t>Early stopping based on validation accuracy</w:t>
      </w:r>
    </w:p>
    <w:p>
      <w:pPr>
        <w:pStyle w:val="Heading2"/>
      </w:pPr>
      <w:r>
        <w:t>Screen Recording Plan</w:t>
      </w:r>
    </w:p>
    <w:p>
      <w:pPr>
        <w:pStyle w:val="Heading3"/>
      </w:pPr>
      <w:r>
        <w:t>Recording Setup</w:t>
      </w:r>
    </w:p>
    <w:p>
      <w:r>
        <w:t>Method: Built-in screen recording or OBS Studio</w:t>
      </w:r>
    </w:p>
    <w:p>
      <w:r>
        <w:t>Length: 10-15 minutes</w:t>
      </w:r>
    </w:p>
    <w:p>
      <w:r>
        <w:t>Content: Demonstrating code execution without errors</w:t>
      </w:r>
    </w:p>
    <w:p>
      <w:pPr>
        <w:pStyle w:val="Heading3"/>
      </w:pPr>
      <w:r>
        <w:t>Recording Content</w:t>
      </w:r>
    </w:p>
    <w:p>
      <w:r/>
      <w:r>
        <w:rPr>
          <w:b/>
        </w:rPr>
        <w:t>Environment Setup:</w:t>
      </w:r>
      <w:r>
        <w:t xml:space="preserve"> Creating virtual environment and installing packages</w:t>
      </w:r>
    </w:p>
    <w:p>
      <w:r/>
      <w:r>
        <w:rPr>
          <w:b/>
        </w:rPr>
        <w:t>Demo Execution:</w:t>
      </w:r>
      <w:r>
        <w:t xml:space="preserve"> Running `python demo_assignment.py`</w:t>
      </w:r>
    </w:p>
    <w:p>
      <w:r/>
      <w:r>
        <w:rPr>
          <w:b/>
        </w:rPr>
        <w:t>Dataset Download:</w:t>
      </w:r>
      <w:r>
        <w:t xml:space="preserve"> `git clone https://github.com/ieee8023/covid-chestxray-dataset.git`</w:t>
      </w:r>
    </w:p>
    <w:p>
      <w:r/>
      <w:r>
        <w:rPr>
          <w:b/>
        </w:rPr>
        <w:t>Code Verification:</w:t>
      </w:r>
      <w:r>
        <w:t xml:space="preserve"> Showing all components work together</w:t>
      </w:r>
    </w:p>
    <w:p>
      <w:pPr>
        <w:pStyle w:val="Heading3"/>
      </w:pPr>
      <w:r>
        <w:t>Demo Results</w:t>
      </w:r>
    </w:p>
    <w:p>
      <w:r>
        <w:t>Demo Script Output:</w:t>
      </w:r>
    </w:p>
    <w:p>
      <w:pPr>
        <w:pStyle w:val="ListBullet"/>
      </w:pPr>
      <w:r>
        <w:t>Package Installation: PASS (all required packages found)</w:t>
      </w:r>
    </w:p>
    <w:p>
      <w:pPr>
        <w:pStyle w:val="ListBullet"/>
      </w:pPr>
      <w:r>
        <w:t>Vision Transformer Model: PASS (model loads and processes input)</w:t>
      </w:r>
    </w:p>
    <w:p>
      <w:pPr>
        <w:pStyle w:val="ListBullet"/>
      </w:pPr>
      <w:r>
        <w:t>Data Processing: PASS (patient-level splitting works correctly)</w:t>
      </w:r>
    </w:p>
    <w:p>
      <w:pPr>
        <w:pStyle w:val="ListBullet"/>
      </w:pPr>
      <w:r>
        <w:t>Dataset Availability: PASS after download (COVID-19 dataset ready)</w:t>
      </w:r>
    </w:p>
    <w:p>
      <w:r>
        <w:t>What This Demonstrates:</w:t>
      </w:r>
    </w:p>
    <w:p>
      <w:pPr>
        <w:pStyle w:val="ListBullet"/>
      </w:pPr>
      <w:r>
        <w:t>Code runs without errors</w:t>
      </w:r>
    </w:p>
    <w:p>
      <w:pPr>
        <w:pStyle w:val="ListBullet"/>
      </w:pPr>
      <w:r>
        <w:t>All dependencies work correctly</w:t>
      </w:r>
    </w:p>
    <w:p>
      <w:pPr>
        <w:pStyle w:val="ListBullet"/>
      </w:pPr>
      <w:r>
        <w:t>Data processing prevents medical data leakage</w:t>
      </w:r>
    </w:p>
    <w:p>
      <w:pPr>
        <w:pStyle w:val="ListBullet"/>
      </w:pPr>
      <w:r>
        <w:t>Vision Transformer model functions properly</w:t>
      </w:r>
    </w:p>
    <w:p>
      <w:pPr>
        <w:pStyle w:val="Heading3"/>
      </w:pPr>
      <w:r>
        <w:t>Approach</w:t>
      </w:r>
    </w:p>
    <w:p>
      <w:r>
        <w:t>Goals:</w:t>
      </w:r>
    </w:p>
    <w:p>
      <w:pPr>
        <w:pStyle w:val="ListBullet"/>
      </w:pPr>
      <w:r>
        <w:t>Show the code works</w:t>
      </w:r>
    </w:p>
    <w:p>
      <w:pPr>
        <w:pStyle w:val="ListBullet"/>
      </w:pPr>
      <w:r>
        <w:t>Demonstrate proper setup process</w:t>
      </w:r>
    </w:p>
    <w:p>
      <w:pPr>
        <w:pStyle w:val="ListBullet"/>
      </w:pPr>
      <w:r>
        <w:t>Prove error-free execution as required</w:t>
      </w:r>
    </w:p>
    <w:p>
      <w:pPr>
        <w:pStyle w:val="ListBullet"/>
      </w:pPr>
      <w:r>
        <w:t>Keep it simple</w:t>
      </w:r>
    </w:p>
    <w:p>
      <w:pPr>
        <w:pStyle w:val="Heading2"/>
      </w:pPr>
      <w:r>
        <w:t>What I Built</w:t>
      </w:r>
    </w:p>
    <w:p>
      <w:r>
        <w:t>The code I found runs as-is without modifications!</w:t>
      </w:r>
    </w:p>
    <w:p>
      <w:r>
        <w:t>Source Code:</w:t>
      </w:r>
    </w:p>
    <w:p>
      <w:pPr>
        <w:pStyle w:val="ListBullet"/>
      </w:pPr>
      <w:r>
        <w:t>Vision Transformer implementation using PyTorch + timm library</w:t>
      </w:r>
    </w:p>
    <w:p>
      <w:pPr>
        <w:pStyle w:val="ListBullet"/>
      </w:pPr>
      <w:r>
        <w:t>Medical imaging practices for data splitting</w:t>
      </w:r>
    </w:p>
    <w:p>
      <w:pPr>
        <w:pStyle w:val="ListBullet"/>
      </w:pPr>
      <w:r>
        <w:t>Professional code structure with proper documentation</w:t>
      </w:r>
    </w:p>
    <w:p>
      <w:r>
        <w:t>My Work:</w:t>
      </w:r>
    </w:p>
    <w:p>
      <w:pPr>
        <w:pStyle w:val="ListNumber"/>
      </w:pPr>
      <w:r>
        <w:t>Testing: Made sure everything works correctly</w:t>
      </w:r>
    </w:p>
    <w:p>
      <w:pPr>
        <w:pStyle w:val="ListNumber"/>
      </w:pPr>
      <w:r>
        <w:t>Documentation: Created clear setup instructions and README</w:t>
      </w:r>
    </w:p>
    <w:p>
      <w:pPr>
        <w:pStyle w:val="ListNumber"/>
      </w:pPr>
      <w:r>
        <w:t>Data Processing: Implemented patient-level splitting for medical ethics</w:t>
      </w:r>
    </w:p>
    <w:p>
      <w:pPr>
        <w:pStyle w:val="ListNumber"/>
      </w:pPr>
      <w:r>
        <w:t>Demo Script: Created testing to prove code works</w:t>
      </w:r>
    </w:p>
    <w:p>
      <w:pPr>
        <w:pStyle w:val="Heading2"/>
      </w:pPr>
      <w:r>
        <w:t>GitHub Repository Setup</w:t>
      </w:r>
    </w:p>
    <w:p>
      <w:pPr>
        <w:pStyle w:val="Heading3"/>
      </w:pPr>
      <w:r>
        <w:t>Files Uploaded</w:t>
      </w:r>
    </w:p>
    <w:p>
      <w:pPr>
        <w:pStyle w:val="ListBullet"/>
      </w:pPr>
      <w:r>
        <w:t>**vit_covid19_classifier.py** - Main Vision Transformer implementation</w:t>
      </w:r>
    </w:p>
    <w:p>
      <w:pPr>
        <w:pStyle w:val="ListBullet"/>
      </w:pPr>
      <w:r>
        <w:t>**create_dataset_splits.py** - Patient-level data splitting</w:t>
      </w:r>
    </w:p>
    <w:p>
      <w:pPr>
        <w:pStyle w:val="ListBullet"/>
      </w:pPr>
      <w:r>
        <w:t>**demo_assignment.py** - Demonstrates everything works</w:t>
      </w:r>
    </w:p>
    <w:p>
      <w:pPr>
        <w:pStyle w:val="ListBullet"/>
      </w:pPr>
      <w:r>
        <w:t>**test_dataset_splits.py** - Data validation tools</w:t>
      </w:r>
    </w:p>
    <w:p>
      <w:pPr>
        <w:pStyle w:val="ListBullet"/>
      </w:pPr>
      <w:r>
        <w:t>**requirements.txt** - All dependencies listed correctly</w:t>
      </w:r>
    </w:p>
    <w:p>
      <w:pPr>
        <w:pStyle w:val="ListBullet"/>
      </w:pPr>
      <w:r>
        <w:t>**README.md** - Complete setup instructions</w:t>
      </w:r>
    </w:p>
    <w:p>
      <w:pPr>
        <w:pStyle w:val="ListBullet"/>
      </w:pPr>
      <w:r>
        <w:t>**All assignment files** - Documentation in markdown format</w:t>
      </w:r>
    </w:p>
    <w:p>
      <w:pPr>
        <w:pStyle w:val="Heading2"/>
      </w:pPr>
      <w:r>
        <w:t>Submission Checklist</w:t>
      </w:r>
    </w:p>
    <w:p>
      <w:pPr>
        <w:pStyle w:val="Heading3"/>
      </w:pPr>
      <w:r>
        <w:t>GitHub Repository Requirements</w:t>
      </w:r>
    </w:p>
    <w:p>
      <w:pPr>
        <w:pStyle w:val="ListBullet"/>
      </w:pPr>
      <w:r>
        <w:t>Code uploaded and accessible to TA/Professor</w:t>
      </w:r>
    </w:p>
    <w:p>
      <w:pPr>
        <w:pStyle w:val="ListBullet"/>
      </w:pPr>
      <w:r>
        <w:t>README.md with setup instructions</w:t>
      </w:r>
    </w:p>
    <w:p>
      <w:pPr>
        <w:pStyle w:val="ListBullet"/>
      </w:pPr>
      <w:r>
        <w:t>requirements.txt with all dependencies</w:t>
      </w:r>
    </w:p>
    <w:p>
      <w:pPr>
        <w:pStyle w:val="ListBullet"/>
      </w:pPr>
      <w:r>
        <w:t>Code runs without errors (verified in clean virtual environment)</w:t>
      </w:r>
    </w:p>
    <w:p>
      <w:pPr>
        <w:pStyle w:val="Heading3"/>
      </w:pPr>
      <w:r>
        <w:t>Assignment Requirements Met</w:t>
      </w:r>
    </w:p>
    <w:p>
      <w:pPr>
        <w:pStyle w:val="ListBullet"/>
      </w:pPr>
      <w:r>
        <w:t>Found working Vision Transformer code for medical imaging</w:t>
      </w:r>
    </w:p>
    <w:p>
      <w:pPr>
        <w:pStyle w:val="ListBullet"/>
      </w:pPr>
      <w:r>
        <w:t>Code executes without errors (demonstrated with demo script)</w:t>
      </w:r>
    </w:p>
    <w:p>
      <w:pPr>
        <w:pStyle w:val="ListBullet"/>
      </w:pPr>
      <w:r>
        <w:t>GitHub repository created and made public</w:t>
      </w:r>
    </w:p>
    <w:p>
      <w:pPr>
        <w:pStyle w:val="ListBullet"/>
      </w:pPr>
      <w:r>
        <w:t>Professional documentation and structure</w:t>
      </w:r>
    </w:p>
    <w:p>
      <w:pPr>
        <w:pStyle w:val="ListBullet"/>
      </w:pPr>
      <w:r>
        <w:t>COVID-19 dataset identified and documented</w:t>
      </w:r>
    </w:p>
    <w:p>
      <w:pPr>
        <w:pStyle w:val="Heading3"/>
      </w:pPr>
      <w:r>
        <w:t>Demo Verification Results</w:t>
      </w:r>
    </w:p>
    <w:p>
      <w:r>
        <w:t>Command: python demo_assignment.py</w:t>
      </w:r>
    </w:p>
    <w:p>
      <w:r>
        <w:t>Results:</w:t>
      </w:r>
    </w:p>
    <w:p>
      <w:pPr>
        <w:pStyle w:val="ListBullet"/>
      </w:pPr>
      <w:r>
        <w:t>Package Installation</w:t>
      </w:r>
    </w:p>
    <w:p>
      <w:pPr>
        <w:pStyle w:val="ListBullet"/>
      </w:pPr>
      <w:r>
        <w:t>Vision Transformer Model</w:t>
      </w:r>
    </w:p>
    <w:p>
      <w:pPr>
        <w:pStyle w:val="ListBullet"/>
      </w:pPr>
      <w:r>
        <w:t>Data Processing</w:t>
      </w:r>
    </w:p>
    <w:p>
      <w:pPr>
        <w:pStyle w:val="ListBullet"/>
      </w:pPr>
      <w:r>
        <w:t>Dataset Availability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