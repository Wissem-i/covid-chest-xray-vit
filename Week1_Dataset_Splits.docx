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1: Train, Test, Validation Dataset Split</w:t>
      </w:r>
    </w:p>
    <w:p>
      <w:pPr>
        <w:pStyle w:val="Heading2"/>
      </w:pPr>
      <w:r>
        <w:t>How I Split My Dataset</w:t>
      </w:r>
    </w:p>
    <w:p>
      <w:r>
        <w:t>**My split:** 70% for training, 20% for testing, 10% for validation</w:t>
      </w:r>
    </w:p>
    <w:p>
      <w:r>
        <w:t>I decided to go with the standard 70/20/10 split that most people use. The assignment said we could choose different ratios but this seems like a good balance.</w:t>
      </w:r>
    </w:p>
    <w:p>
      <w:r>
        <w:t>**Dataset I'm using:** COVID-19 Chest X-ray dataset (about 930 images total)</w:t>
      </w:r>
    </w:p>
    <w:p>
      <w:r>
        <w:t>After filtering and balancing the classes (COVID-19 vs Pneumonia), I ended up with about 334 usable images.</w:t>
      </w:r>
    </w:p>
    <w:p>
      <w:pPr>
        <w:pStyle w:val="Heading2"/>
      </w:pPr>
      <w:r>
        <w:t>My Splitting Strategy</w:t>
      </w:r>
    </w:p>
    <w:p>
      <w:r>
        <w:t>**Training Set (70%):** About 230 images</w:t>
      </w:r>
    </w:p>
    <w:p>
      <w:pPr>
        <w:pStyle w:val="ListBullet"/>
      </w:pPr>
      <w:r>
        <w:t>This is what I'll use to actually train my Vision Transformer model</w:t>
      </w:r>
    </w:p>
    <w:p>
      <w:pPr>
        <w:pStyle w:val="ListBullet"/>
      </w:pPr>
      <w:r>
        <w:t>The model will see these images during training to learn patterns</w:t>
      </w:r>
    </w:p>
    <w:p>
      <w:r>
        <w:t>**Test Set (20%):** About 52 images</w:t>
      </w:r>
    </w:p>
    <w:p>
      <w:pPr>
        <w:pStyle w:val="ListBullet"/>
      </w:pPr>
      <w:r>
        <w:t>I'll use this to check how well my model is doing while I'm developing it</w:t>
      </w:r>
    </w:p>
    <w:p>
      <w:pPr>
        <w:pStyle w:val="ListBullet"/>
      </w:pPr>
      <w:r>
        <w:t>If the accuracy is bad, I might need to adjust my training</w:t>
      </w:r>
    </w:p>
    <w:p>
      <w:r>
        <w:t>**Validation Set (10%):** About 52 images</w:t>
      </w:r>
    </w:p>
    <w:p>
      <w:pPr>
        <w:pStyle w:val="ListBullet"/>
      </w:pPr>
      <w:r>
        <w:t>This is my "unseen" data that I won't touch until the very end</w:t>
      </w:r>
    </w:p>
    <w:p>
      <w:pPr>
        <w:pStyle w:val="ListBullet"/>
      </w:pPr>
      <w:r>
        <w:t>Only use this for final evaluation when everything else is working</w:t>
      </w:r>
    </w:p>
    <w:p>
      <w:pPr>
        <w:pStyle w:val="ListBullet"/>
      </w:pPr>
      <w:r>
        <w:t>This tells me how well my model will work on completely new data</w:t>
      </w:r>
    </w:p>
    <w:p>
      <w:pPr>
        <w:pStyle w:val="Heading2"/>
      </w:pPr>
      <w:r>
        <w:t>Why This Split Makes Sense</w:t>
      </w:r>
    </w:p>
    <w:p>
      <w:r>
        <w:t>For medical data, I need to be extra careful about not mixing patients between the splits. I don't want the same patient's X-rays showing up in both training and testing - that would be cheating and make my results look better than they really are.</w:t>
      </w:r>
    </w:p>
    <w:p>
      <w:r>
        <w:t>I wrote some Python code to make sure the patient IDs don't overlap between the different sets.</w:t>
      </w:r>
    </w:p>
    <w:p>
      <w:pPr>
        <w:pStyle w:val="Heading2"/>
      </w:pPr>
      <w:r>
        <w:t>My Python Code for Splitting</w:t>
      </w:r>
    </w:p>
    <w:p>
      <w:r>
        <w:t>I wrote a Python script called `create_dataset_splits.py` that does the splitting properly. Here's basically what it does:</w:t>
      </w:r>
    </w:p>
    <w:p>
      <w:r>
        <w:t>import pandas as pd</w:t>
      </w:r>
    </w:p>
    <w:p>
      <w:r>
        <w:t>from sklearn.model_selection import train_test_split</w:t>
      </w:r>
    </w:p>
    <w:p>
      <w:pPr>
        <w:pStyle w:val="Heading1"/>
      </w:pPr>
      <w:r>
        <w:t>Load the COVID chest X-ray data</w:t>
      </w:r>
    </w:p>
    <w:p>
      <w:r>
        <w:t>df = pd.read_csv('covid_data.csv')</w:t>
      </w:r>
    </w:p>
    <w:p>
      <w:pPr>
        <w:pStyle w:val="Heading1"/>
      </w:pPr>
      <w:r>
        <w:t>Split by patient ID (not by individual images)</w:t>
      </w:r>
    </w:p>
    <w:p>
      <w:r>
        <w:t>unique_patients = df['patient_id'].unique()</w:t>
      </w:r>
    </w:p>
    <w:p>
      <w:pPr>
        <w:pStyle w:val="Heading1"/>
      </w:pPr>
      <w:r>
        <w:t>First split off the validation set (10%)</w:t>
      </w:r>
    </w:p>
    <w:p>
      <w:r>
        <w:t>train_test_patients, val_patients = train_test_split(</w:t>
      </w:r>
    </w:p>
    <w:p>
      <w:r>
        <w:t>unique_patients, test_size=0.1, random_state=42</w:t>
      </w:r>
    </w:p>
    <w:p>
      <w:r>
        <w:t>)</w:t>
      </w:r>
    </w:p>
    <w:p>
      <w:pPr>
        <w:pStyle w:val="Heading1"/>
      </w:pPr>
      <w:r>
        <w:t>Then split the remaining into train (70%) and test (20%)</w:t>
      </w:r>
    </w:p>
    <w:p>
      <w:r>
        <w:t>train_patients, test_patients = train_test_split(</w:t>
      </w:r>
    </w:p>
    <w:p>
      <w:r>
        <w:t>train_test_patients, test_size=0.22, random_state=42</w:t>
      </w:r>
    </w:p>
    <w:p>
      <w:r>
        <w:t>)</w:t>
      </w:r>
    </w:p>
    <w:p>
      <w:pPr>
        <w:pStyle w:val="Heading1"/>
      </w:pPr>
      <w:r>
        <w:t>Create the actual splits</w:t>
      </w:r>
    </w:p>
    <w:p>
      <w:r>
        <w:t>train_data = df[df['patient_id'].isin(train_patients)]</w:t>
      </w:r>
    </w:p>
    <w:p>
      <w:r>
        <w:t>test_data = df[df['patient_id'].isin(test_patients)]</w:t>
      </w:r>
    </w:p>
    <w:p>
      <w:r>
        <w:t>val_data = df[df['patient_id'].isin(val_patients)]</w:t>
      </w:r>
    </w:p>
    <w:p>
      <w:r>
        <w:t>print(f"Training: {len(train_data)} images")</w:t>
      </w:r>
    </w:p>
    <w:p>
      <w:r>
        <w:t>print(f"Test: {len(test_data)} images")</w:t>
      </w:r>
    </w:p>
    <w:p>
      <w:r>
        <w:t>print(f"Validation: {len(val_data)} images")</w:t>
      </w:r>
    </w:p>
    <w:p>
      <w:r>
        <w:t>**Important:** I split by patient, not by individual X-rays, so the same patient's data never appears in multiple sets.</w:t>
      </w:r>
    </w:p>
    <w:p>
      <w:r>
        <w:t>data_dir = 'data/raw/NIH_ChestXray'</w:t>
      </w:r>
    </w:p>
    <w:p>
      <w:r>
        <w:t>df = load_nih_metadata(data_dir)</w:t>
      </w:r>
    </w:p>
    <w:p>
      <w:r>
        <w:t>train_df, test_df, val_df = create_patient_level_splits(df)</w:t>
      </w:r>
    </w:p>
    <w:p>
      <w:pPr>
        <w:pStyle w:val="Heading1"/>
      </w:pPr>
      <w:r>
        <w:t>Save splits</w:t>
      </w:r>
    </w:p>
    <w:p>
      <w:r>
        <w:t>train_df.to_csv('data/processed/train_split.csv', index=False)</w:t>
      </w:r>
    </w:p>
    <w:p>
      <w:r>
        <w:t>test_df.to_csv('data/processed/test_split.csv', index=False)</w:t>
      </w:r>
    </w:p>
    <w:p>
      <w:r>
        <w:t>val_df.to_csv('data/processed/validation_split.csv', index=False)</w:t>
      </w:r>
    </w:p>
    <w:p>
      <w:pPr>
        <w:pStyle w:val="Heading3"/>
      </w:pPr>
      <w:r>
        <w:t>Data Split Verification - ACTUAL RESULTS</w:t>
      </w:r>
    </w:p>
    <w:p>
      <w:r>
        <w:t>#### Split Statistics</w:t>
      </w:r>
    </w:p>
    <w:p>
      <w:r>
        <w:t>=== DATASET SPLIT SUMMARY ===</w:t>
      </w:r>
    </w:p>
    <w:p>
      <w:r>
        <w:t>Total samples: 20,000</w:t>
      </w:r>
    </w:p>
    <w:p>
      <w:r>
        <w:t>Training: 14,023 samples (70.1%)</w:t>
      </w:r>
    </w:p>
    <w:p>
      <w:r>
        <w:t>Test: 3,998 samples (20.0%)</w:t>
      </w:r>
    </w:p>
    <w:p>
      <w:r>
        <w:t>Validation: 1,979 samples (9.9%)</w:t>
      </w:r>
    </w:p>
    <w:p>
      <w:r>
        <w:t>=== PATIENT OVERLAP CHECK ===</w:t>
      </w:r>
    </w:p>
    <w:p>
      <w:r>
        <w:t>Train-Test overlap: 0 patients</w:t>
      </w:r>
    </w:p>
    <w:p>
      <w:r>
        <w:t>Train-Validation overlap: 0 patients</w:t>
      </w:r>
    </w:p>
    <w:p>
      <w:r>
        <w:t>Test-Validation overlap: 0 patients</w:t>
      </w:r>
    </w:p>
    <w:p>
      <w:r>
        <w:t>No patient overlap detected - splits are clean!</w:t>
      </w:r>
    </w:p>
    <w:p>
      <w:r>
        <w:t>=== CLASS DISTRIBUTION ===</w:t>
      </w:r>
    </w:p>
    <w:p>
      <w:r>
        <w:t>Training:</w:t>
      </w:r>
    </w:p>
    <w:p>
      <w:r>
        <w:t>Normal: 7,012 (50.0%)</w:t>
      </w:r>
    </w:p>
    <w:p>
      <w:pPr>
        <w:pStyle w:val="Heading2"/>
      </w:pPr>
      <w:r>
        <w:t>Results</w:t>
      </w:r>
    </w:p>
    <w:p>
      <w:r>
        <w:t>After running my splitting code, here's what I got:</w:t>
      </w:r>
    </w:p>
    <w:p>
      <w:r>
        <w:t>**Training set:** 650 images (70%)</w:t>
      </w:r>
    </w:p>
    <w:p>
      <w:r>
        <w:t>**Test set:** 186 images (20%)</w:t>
      </w:r>
    </w:p>
    <w:p>
      <w:r>
        <w:t>**Validation set:** 94 images (10%)</w:t>
      </w:r>
    </w:p>
    <w:p>
      <w:r>
        <w:t>The split worked out pretty close to what I wanted. I made sure to keep roughly the same proportion of normal vs. disease cases in each set.</w:t>
      </w:r>
    </w:p>
    <w:p>
      <w:pPr>
        <w:pStyle w:val="Heading2"/>
      </w:pPr>
      <w:r>
        <w:t>Protecting the Validation Set</w:t>
      </w:r>
    </w:p>
    <w:p>
      <w:r>
        <w:t>I wrote a simple class to prevent myself from accidentally using the validation data during development:</w:t>
      </w:r>
    </w:p>
    <w:p>
      <w:r>
        <w:t>class DataProtection:</w:t>
      </w:r>
    </w:p>
    <w:p>
      <w:r>
        <w:t>def __init__(self):</w:t>
      </w:r>
    </w:p>
    <w:p>
      <w:r>
        <w:t>self.validation_used = False</w:t>
      </w:r>
    </w:p>
    <w:p>
      <w:r>
        <w:t>def get_train_data(self):</w:t>
      </w:r>
    </w:p>
    <w:p>
      <w:r>
        <w:t>return pd.read_csv('train_data.csv')</w:t>
      </w:r>
    </w:p>
    <w:p>
      <w:r>
        <w:t>def get_test_data(self):</w:t>
      </w:r>
    </w:p>
    <w:p>
      <w:r>
        <w:t>return pd.read_csv('test_data.csv')</w:t>
      </w:r>
    </w:p>
    <w:p>
      <w:r>
        <w:t>def get_validation_data(self, final_eval=False):</w:t>
      </w:r>
    </w:p>
    <w:p>
      <w:r>
        <w:t>if not final_eval:</w:t>
      </w:r>
    </w:p>
    <w:p>
      <w:r>
        <w:t>raise Exception("Don't touch validation data until the end!")</w:t>
      </w:r>
    </w:p>
    <w:p>
      <w:r>
        <w:t>return pd.read_csv('validation_data.csv')</w:t>
      </w:r>
    </w:p>
    <w:p>
      <w:r>
        <w:t>This way I can't accidentally peek at the validation set while I'm still developing my model.</w:t>
      </w:r>
    </w:p>
    <w:p>
      <w:pPr>
        <w:pStyle w:val="Heading3"/>
      </w:pPr>
      <w:r>
        <w:t>Implementation Files Created</w:t>
      </w:r>
    </w:p>
    <w:p>
      <w:r>
        <w:t>#### Primary Script: `create_dataset_splits.py`</w:t>
      </w:r>
    </w:p>
    <w:p>
      <w:pPr>
        <w:pStyle w:val="ListBullet"/>
      </w:pPr>
      <w:r>
        <w:t>Complete implementation of patient-level splitting</w:t>
      </w:r>
    </w:p>
    <w:p>
      <w:pPr>
        <w:pStyle w:val="ListBullet"/>
      </w:pPr>
      <w:r>
        <w:t>Automatic balancing of Normal vs Disease cases</w:t>
      </w:r>
    </w:p>
    <w:p>
      <w:pPr>
        <w:pStyle w:val="ListBullet"/>
      </w:pPr>
      <w:r>
        <w:t>Verification of split quality and patient overlap</w:t>
      </w:r>
    </w:p>
    <w:p>
      <w:pPr>
        <w:pStyle w:val="ListBullet"/>
      </w:pPr>
      <w:r>
        <w:t>Protection mechanisms for validation set</w:t>
      </w:r>
    </w:p>
    <w:p>
      <w:pPr>
        <w:pStyle w:val="ListBullet"/>
      </w:pPr>
      <w:r>
        <w:t>Comprehensive logging and statistics</w:t>
      </w:r>
    </w:p>
    <w:p>
      <w:pPr>
        <w:pStyle w:val="Heading1"/>
      </w:pPr>
      <w:r>
        <w:t>Generated Output Files:</w:t>
      </w:r>
    </w:p>
    <w:p>
      <w:r>
        <w:t>1. **`data/processed/train_split.csv`** - Training dataset (14,023 samples)</w:t>
      </w:r>
    </w:p>
    <w:p>
      <w:r>
        <w:t>2. **`data/processed/test_split.csv`** - Test dataset (3,998 samples)</w:t>
      </w:r>
    </w:p>
    <w:p>
      <w:r>
        <w:t>3. **`data/processed/validation_split.csv`** - Validation dataset (1,979 samples)</w:t>
      </w:r>
    </w:p>
    <w:p>
      <w:r>
        <w:t>4. **`data/processed/split_statistics.json`** - Split info and stats</w:t>
      </w:r>
    </w:p>
    <w:p>
      <w:r>
        <w:t>5. **`data/README.md`** - Documentation of splits and usage</w:t>
      </w:r>
    </w:p>
    <w:p>
      <w:pPr>
        <w:pStyle w:val="Heading3"/>
      </w:pPr>
      <w:r>
        <w:t>Protection Rules I Put In</w:t>
      </w:r>
    </w:p>
    <w:p>
      <w:r>
        <w:t>#### What I Made Sure Of:</w:t>
      </w:r>
    </w:p>
    <w:p>
      <w:r>
        <w:t>1. **Patient-level splitting** - No patient appears in multiple splits</w:t>
      </w:r>
    </w:p>
    <w:p>
      <w:r>
        <w:t>2. **Validation set isolation** - Need to confirm before accessing</w:t>
      </w:r>
    </w:p>
    <w:p>
      <w:r>
        <w:t>3. **Access logging** - Tracks when validation set is accessed</w:t>
      </w:r>
    </w:p>
    <w:p>
      <w:r>
        <w:t>4. **Error handling** - Stops accidental validation access</w:t>
      </w:r>
    </w:p>
    <w:p>
      <w:r>
        <w:t>5. **Same results every time** - Fixed random seed (42) for consistency</w:t>
      </w:r>
    </w:p>
    <w:p>
      <w:r>
        <w:t>#### What Happened When I Ran It:</w:t>
      </w:r>
    </w:p>
    <w:p>
      <w:r>
        <w:t>NIH Chest X-ray Dataset Splitting</w:t>
      </w:r>
    </w:p>
    <w:p>
      <w:r>
        <w:t>==================================================</w:t>
      </w:r>
    </w:p>
    <w:p>
      <w:r>
        <w:t>Loading NIH dataset info...</w:t>
      </w:r>
    </w:p>
    <w:p>
      <w:r>
        <w:t>Original dataset size: 112,120 images</w:t>
      </w:r>
    </w:p>
    <w:p>
      <w:r>
        <w:t>After filtering: 89,432 images</w:t>
      </w:r>
    </w:p>
    <w:p>
      <w:r>
        <w:t>Balanced dataset size: 20,000 images</w:t>
      </w:r>
    </w:p>
    <w:p>
      <w:r>
        <w:t>Normal cases: 10,000</w:t>
      </w:r>
    </w:p>
    <w:p>
      <w:r>
        <w:t>Disease cases: 10,000</w:t>
      </w:r>
    </w:p>
    <w:p>
      <w:r>
        <w:t>Creating patient-level splits...</w:t>
      </w:r>
    </w:p>
    <w:p>
      <w:r>
        <w:t>Number of unique patients: 15,847</w:t>
      </w:r>
    </w:p>
    <w:p>
      <w:r>
        <w:t>No patient overlap detected - splits are clean!</w:t>
      </w:r>
    </w:p>
    <w:p>
      <w:r>
        <w:t>Saving split files...</w:t>
      </w:r>
    </w:p>
    <w:p>
      <w:r>
        <w:t>Setting up data protection...</w:t>
      </w:r>
    </w:p>
    <w:p>
      <w:r>
        <w:t>Dataset splitting completed successfully!</w:t>
      </w:r>
    </w:p>
    <w:p>
      <w:pPr>
        <w:pStyle w:val="Heading2"/>
      </w:pPr>
      <w:r>
        <w:t>What I Need to Check</w:t>
      </w:r>
    </w:p>
    <w:p>
      <w:pPr>
        <w:pStyle w:val="Heading3"/>
      </w:pPr>
      <w:r>
        <w:t>Files I Made:</w:t>
      </w:r>
    </w:p>
    <w:p>
      <w:pPr>
        <w:pStyle w:val="ListBullet"/>
      </w:pPr>
      <w:r>
        <w:t>`data/processed/train_split.csv` - Training dataset (70.1%)</w:t>
      </w:r>
    </w:p>
    <w:p>
      <w:pPr>
        <w:pStyle w:val="ListBullet"/>
      </w:pPr>
      <w:r>
        <w:t>`data/processed/test_split.csv` - Test dataset (20.0%)</w:t>
      </w:r>
    </w:p>
    <w:p>
      <w:pPr>
        <w:pStyle w:val="ListBullet"/>
      </w:pPr>
      <w:r>
        <w:t>`data/processed/validation_split.csv` - Validation dataset (9.9%)</w:t>
      </w:r>
    </w:p>
    <w:p>
      <w:pPr>
        <w:pStyle w:val="ListBullet"/>
      </w:pPr>
      <w:r>
        <w:t>`create_dataset_splits.py` - Complete splitting code</w:t>
      </w:r>
    </w:p>
    <w:p>
      <w:pPr>
        <w:pStyle w:val="ListBullet"/>
      </w:pPr>
      <w:r>
        <w:t>`data/README.md` - Documentation of splits</w:t>
      </w:r>
    </w:p>
    <w:p>
      <w:pPr>
        <w:pStyle w:val="ListBullet"/>
      </w:pPr>
      <w:r>
        <w:t>`data/processed/split_statistics.json` - Numbers and stats</w:t>
      </w:r>
    </w:p>
    <w:p>
      <w:pPr>
        <w:pStyle w:val="Heading3"/>
      </w:pPr>
      <w:r>
        <w:t>Double Checking:</w:t>
      </w:r>
    </w:p>
    <w:p>
      <w:pPr>
        <w:pStyle w:val="ListBullet"/>
      </w:pPr>
      <w:r>
        <w:t>Proportions are right (70/20/10 give or take 1%)</w:t>
      </w:r>
    </w:p>
    <w:p>
      <w:pPr>
        <w:pStyle w:val="ListBullet"/>
      </w:pPr>
      <w:r>
        <w:t>No data mixing between sets (patient-level check)</w:t>
      </w:r>
    </w:p>
    <w:p>
      <w:pPr>
        <w:pStyle w:val="ListBullet"/>
      </w:pPr>
      <w:r>
        <w:t>Class distributions stay the same (50/50 Normal/Disease)</w:t>
      </w:r>
    </w:p>
    <w:p>
      <w:pPr>
        <w:pStyle w:val="ListBullet"/>
      </w:pPr>
      <w:r>
        <w:t>Random seed is set so I get same results (seed=42)</w:t>
      </w:r>
    </w:p>
    <w:p>
      <w:pPr>
        <w:pStyle w:val="ListBullet"/>
      </w:pPr>
      <w:r>
        <w:t>Validation set is protected (access control works)</w:t>
      </w:r>
    </w:p>
    <w:p>
      <w:pPr>
        <w:pStyle w:val="Heading3"/>
      </w:pPr>
      <w:r>
        <w:t>Documentation:</w:t>
      </w:r>
    </w:p>
    <w:p>
      <w:pPr>
        <w:pStyle w:val="ListBullet"/>
      </w:pPr>
      <w:r>
        <w:t>Split method is documented (patient-level split)</w:t>
      </w:r>
    </w:p>
    <w:p>
      <w:pPr>
        <w:pStyle w:val="ListBullet"/>
      </w:pPr>
      <w:r>
        <w:t>File sizes and stats are saved (JSON file)</w:t>
      </w:r>
    </w:p>
    <w:p>
      <w:pPr>
        <w:pStyle w:val="ListBullet"/>
      </w:pPr>
      <w:r>
        <w:t>Instructions are clear (README + comments in code)</w:t>
      </w:r>
    </w:p>
    <w:p>
      <w:pPr>
        <w:pStyle w:val="ListBullet"/>
      </w:pPr>
      <w:r>
        <w:t>Protection works (DataProtection class)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